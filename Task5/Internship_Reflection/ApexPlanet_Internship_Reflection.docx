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ApexPlanet Data Analytics Internship</w:t>
      </w:r>
    </w:p>
    <w:p>
      <w:pPr>
        <w:jc w:val="center"/>
      </w:pPr>
      <w:r>
        <w:rPr>
          <w:b/>
          <w:sz w:val="32"/>
        </w:rPr>
        <w:t>Internship Reflection</w:t>
      </w:r>
    </w:p>
    <w:p>
      <w:pPr>
        <w:jc w:val="center"/>
      </w:pPr>
      <w:r>
        <w:rPr>
          <w:i/>
        </w:rPr>
        <w:t>60-Day Data Analytics Internship Portfolio</w:t>
      </w:r>
    </w:p>
    <w:p>
      <w:r>
        <w:rPr>
          <w:b/>
          <w:sz w:val="28"/>
        </w:rPr>
        <w:t>1. Introduction</w:t>
      </w:r>
    </w:p>
    <w:p>
      <w:pPr>
        <w:spacing w:after="140" w:line="259" w:lineRule="auto"/>
      </w:pPr>
      <w:r>
        <w:t>The ApexPlanet Data Analytics Internship provided me with practical exposure to the complete data analytics lifecycle. During the internship, I worked through a structured set of tasks that progressed from data cleaning and exploratory analysis to deeper customer analysis, dashboarding, statistical validation, data storytelling, and final portfolio development. This experience helped me understand how raw data can be transformed into meaningful information that supports business understanding and decision-making.</w:t>
      </w:r>
    </w:p>
    <w:p>
      <w:r>
        <w:rPr>
          <w:b/>
          <w:sz w:val="28"/>
        </w:rPr>
        <w:t>2. Internship Journey</w:t>
      </w:r>
    </w:p>
    <w:p>
      <w:pPr>
        <w:spacing w:after="140" w:line="259" w:lineRule="auto"/>
      </w:pPr>
      <w:r>
        <w:t>The internship was organized into four major analytical tasks followed by a final capstone integration and portfolio stage. Each task built on the previous one and helped me develop a more complete understanding of practical data analytics.</w:t>
      </w:r>
    </w:p>
    <w:p>
      <w:r>
        <w:rPr>
          <w:b/>
          <w:sz w:val="24"/>
        </w:rPr>
        <w:t>Task 1 – Data Immersion and Wrangling</w:t>
      </w:r>
    </w:p>
    <w:p>
      <w:pPr>
        <w:spacing w:after="140" w:line="259" w:lineRule="auto"/>
      </w:pPr>
      <w:r>
        <w:t>In Task 1, I focused on understanding the dataset and preparing it for analysis. I examined the structure and quality of the data and worked on data cleaning and transformation. I also prepared supporting documentation such as a data dictionary and project documentation. This stage taught me that good analysis depends on having clean, consistent, and well-understood data.</w:t>
      </w:r>
    </w:p>
    <w:p>
      <w:r>
        <w:rPr>
          <w:b/>
          <w:sz w:val="24"/>
        </w:rPr>
        <w:t>Task 2 – Exploratory Data Analysis and Business Intelligence</w:t>
      </w:r>
    </w:p>
    <w:p>
      <w:pPr>
        <w:spacing w:after="140" w:line="259" w:lineRule="auto"/>
      </w:pPr>
      <w:r>
        <w:t>Task 2 focused on exploratory data analysis and business-oriented questions. I used Python, visualization techniques, and SQL-based analysis to explore sales patterns across categories, cities, products, months, and gender. I learned how to move from simple numerical summaries to questions that are meaningful from a business perspective.</w:t>
      </w:r>
    </w:p>
    <w:p>
      <w:r>
        <w:rPr>
          <w:b/>
          <w:sz w:val="24"/>
        </w:rPr>
        <w:t>Task 3 – Deep-Dive Analysis and Interactive Dashboarding</w:t>
      </w:r>
    </w:p>
    <w:p>
      <w:pPr>
        <w:spacing w:after="140" w:line="259" w:lineRule="auto"/>
      </w:pPr>
      <w:r>
        <w:t>In Task 3, I moved from general sales analysis to customer-level analysis. I worked with customer metrics such as Total Spending, Total Quantity, Number of Orders, Average Order Value, and Average Age. I then used customer segmentation and interactive dashboarding to compare different customer groups. This helped me understand how segmentation can reveal differences in customer purchasing behaviour and how dashboards can make analytical findings easier to explore.</w:t>
      </w:r>
    </w:p>
    <w:p>
      <w:r>
        <w:rPr>
          <w:b/>
          <w:sz w:val="24"/>
        </w:rPr>
        <w:t>Task 4 – Data Storytelling and Statistical Validation</w:t>
      </w:r>
    </w:p>
    <w:p>
      <w:pPr>
        <w:spacing w:after="140" w:line="259" w:lineRule="auto"/>
      </w:pPr>
      <w:r>
        <w:t>Task 4 focused on communicating analytical findings clearly through data storytelling and statistical validation. I worked on presenting findings in a structured way and connecting analysis with business questions. The task helped me understand the importance of supporting conclusions with appropriate statistical reasoning rather than relying only on visual observations.</w:t>
      </w:r>
    </w:p>
    <w:p>
      <w:r>
        <w:rPr>
          <w:b/>
          <w:sz w:val="24"/>
        </w:rPr>
        <w:t>Task 5 – Capstone Integration and Portfolio Finalization</w:t>
      </w:r>
    </w:p>
    <w:p>
      <w:pPr>
        <w:spacing w:after="140" w:line="259" w:lineRule="auto"/>
      </w:pPr>
      <w:r>
        <w:t>Task 5 brought together the work completed throughout the internship. I organized the project materials into a master portfolio, prepared a professional README, reviewed the previous task deliverables for consistency, and prepared a final presentation and portfolio walkthrough. This stage helped me understand the importance of documentation, organization, and professional presentation in addition to technical analysis.</w:t>
      </w:r>
    </w:p>
    <w:p>
      <w:r>
        <w:rPr>
          <w:b/>
          <w:sz w:val="28"/>
        </w:rPr>
        <w:t>3. Technical Skills Developed</w:t>
      </w:r>
    </w:p>
    <w:p>
      <w:pPr>
        <w:pStyle w:val="ListBullet"/>
        <w:spacing w:after="60"/>
      </w:pPr>
      <w:r>
        <w:t>Python for data analysis and data preparation.</w:t>
      </w:r>
    </w:p>
    <w:p>
      <w:pPr>
        <w:pStyle w:val="ListBullet"/>
        <w:spacing w:after="60"/>
      </w:pPr>
      <w:r>
        <w:t>Pandas and NumPy for working with structured datasets and performing calculations.</w:t>
      </w:r>
    </w:p>
    <w:p>
      <w:pPr>
        <w:pStyle w:val="ListBullet"/>
        <w:spacing w:after="60"/>
      </w:pPr>
      <w:r>
        <w:t>Data cleaning, transformation, and preparation for analysis.</w:t>
      </w:r>
    </w:p>
    <w:p>
      <w:pPr>
        <w:pStyle w:val="ListBullet"/>
        <w:spacing w:after="60"/>
      </w:pPr>
      <w:r>
        <w:t>Exploratory Data Analysis (EDA) and interpretation of analytical patterns.</w:t>
      </w:r>
    </w:p>
    <w:p>
      <w:pPr>
        <w:pStyle w:val="ListBullet"/>
        <w:spacing w:after="60"/>
      </w:pPr>
      <w:r>
        <w:t>SQL for answering business-related data questions.</w:t>
      </w:r>
    </w:p>
    <w:p>
      <w:pPr>
        <w:pStyle w:val="ListBullet"/>
        <w:spacing w:after="60"/>
      </w:pPr>
      <w:r>
        <w:t>Data visualization for communicating trends and comparisons.</w:t>
      </w:r>
    </w:p>
    <w:p>
      <w:pPr>
        <w:pStyle w:val="ListBullet"/>
        <w:spacing w:after="60"/>
      </w:pPr>
      <w:r>
        <w:t>Customer-level analysis and segmentation.</w:t>
      </w:r>
    </w:p>
    <w:p>
      <w:pPr>
        <w:pStyle w:val="ListBullet"/>
        <w:spacing w:after="60"/>
      </w:pPr>
      <w:r>
        <w:t>Interactive dashboard development and presentation of insights.</w:t>
      </w:r>
    </w:p>
    <w:p>
      <w:pPr>
        <w:pStyle w:val="ListBullet"/>
        <w:spacing w:after="60"/>
      </w:pPr>
      <w:r>
        <w:t>Statistical validation and hypothesis-oriented analysis.</w:t>
      </w:r>
    </w:p>
    <w:p>
      <w:pPr>
        <w:pStyle w:val="ListBullet"/>
        <w:spacing w:after="60"/>
      </w:pPr>
      <w:r>
        <w:t>Data storytelling and business-oriented communication.</w:t>
      </w:r>
    </w:p>
    <w:p>
      <w:pPr>
        <w:pStyle w:val="ListBullet"/>
        <w:spacing w:after="60"/>
      </w:pPr>
      <w:r>
        <w:t>Google Colab for executing and documenting Python analysis.</w:t>
      </w:r>
    </w:p>
    <w:p>
      <w:pPr>
        <w:pStyle w:val="ListBullet"/>
        <w:spacing w:after="60"/>
      </w:pPr>
      <w:r>
        <w:t>GitHub for project organization, documentation, and portfolio presentation.</w:t>
      </w:r>
    </w:p>
    <w:p>
      <w:r>
        <w:rPr>
          <w:b/>
          <w:sz w:val="28"/>
        </w:rPr>
        <w:t>4. Key Learnings</w:t>
      </w:r>
    </w:p>
    <w:p>
      <w:pPr>
        <w:pStyle w:val="ListBullet"/>
        <w:spacing w:after="60"/>
      </w:pPr>
      <w:r>
        <w:t>I learned that data cleaning is an important foundation for reliable analysis.</w:t>
      </w:r>
    </w:p>
    <w:p>
      <w:pPr>
        <w:pStyle w:val="ListBullet"/>
        <w:spacing w:after="60"/>
      </w:pPr>
      <w:r>
        <w:t>I learned how to convert a business question into an analytical question and use data to investigate it.</w:t>
      </w:r>
    </w:p>
    <w:p>
      <w:pPr>
        <w:pStyle w:val="ListBullet"/>
        <w:spacing w:after="60"/>
      </w:pPr>
      <w:r>
        <w:t>I improved my ability to use SQL and Python together for practical analysis.</w:t>
      </w:r>
    </w:p>
    <w:p>
      <w:pPr>
        <w:pStyle w:val="ListBullet"/>
        <w:spacing w:after="60"/>
      </w:pPr>
      <w:r>
        <w:t>I learned how customer-level metrics can be used to understand purchasing behaviour.</w:t>
      </w:r>
    </w:p>
    <w:p>
      <w:pPr>
        <w:pStyle w:val="ListBullet"/>
        <w:spacing w:after="60"/>
      </w:pPr>
      <w:r>
        <w:t>I learned how segmentation can organize customers into groups with different characteristics.</w:t>
      </w:r>
    </w:p>
    <w:p>
      <w:pPr>
        <w:pStyle w:val="ListBullet"/>
        <w:spacing w:after="60"/>
      </w:pPr>
      <w:r>
        <w:t>I learned that dashboards should make important information easier to understand and explore.</w:t>
      </w:r>
    </w:p>
    <w:p>
      <w:pPr>
        <w:pStyle w:val="ListBullet"/>
        <w:spacing w:after="60"/>
      </w:pPr>
      <w:r>
        <w:t>I learned that statistical validation can provide additional support for analytical conclusions.</w:t>
      </w:r>
    </w:p>
    <w:p>
      <w:pPr>
        <w:pStyle w:val="ListBullet"/>
        <w:spacing w:after="60"/>
      </w:pPr>
      <w:r>
        <w:t>I improved my ability to present technical findings in a simple and structured way.</w:t>
      </w:r>
    </w:p>
    <w:p>
      <w:pPr>
        <w:pStyle w:val="ListBullet"/>
        <w:spacing w:after="60"/>
      </w:pPr>
      <w:r>
        <w:t>I learned the importance of maintaining clear documentation and organizing project files professionally.</w:t>
      </w:r>
    </w:p>
    <w:p>
      <w:r>
        <w:rPr>
          <w:b/>
          <w:sz w:val="28"/>
        </w:rPr>
        <w:t>5. Challenges and How I Addressed Them</w:t>
      </w:r>
    </w:p>
    <w:p>
      <w:pPr>
        <w:spacing w:after="140" w:line="259" w:lineRule="auto"/>
      </w:pPr>
      <w:r>
        <w:t>One of the main challenges during the internship was working through unfamiliar tools and multi-step analytical workflows. I addressed these challenges by breaking each task into smaller steps, checking outputs at every stage, reviewing errors carefully, and documenting the work as I progressed. I also learned to troubleshoot issues related to files, dashboards, GitHub organization, and presentation of analytical results. These experiences improved my confidence in solving practical problems independently.</w:t>
      </w:r>
    </w:p>
    <w:p>
      <w:r>
        <w:rPr>
          <w:b/>
          <w:sz w:val="28"/>
        </w:rPr>
        <w:t>6. Growth During the Internship</w:t>
      </w:r>
    </w:p>
    <w:p>
      <w:pPr>
        <w:spacing w:after="140" w:line="259" w:lineRule="auto"/>
      </w:pPr>
      <w:r>
        <w:t>At the beginning of the internship, my focus was mainly on understanding individual analytical steps. By the end, I was able to see the complete workflow: understand the data, clean it, explore it, answer business questions, perform deeper analysis, build dashboards, validate findings, communicate a data story, and organize the final work as a professional portfolio. The internship therefore helped me connect individual technical skills into an end-to-end data analytics process.</w:t>
      </w:r>
    </w:p>
    <w:p>
      <w:r>
        <w:rPr>
          <w:b/>
          <w:sz w:val="28"/>
        </w:rPr>
        <w:t>7. Professional Skills Developed</w:t>
      </w:r>
    </w:p>
    <w:p>
      <w:pPr>
        <w:pStyle w:val="ListBullet"/>
        <w:spacing w:after="60"/>
      </w:pPr>
      <w:r>
        <w:t>Problem-solving and analytical thinking.</w:t>
      </w:r>
    </w:p>
    <w:p>
      <w:pPr>
        <w:pStyle w:val="ListBullet"/>
        <w:spacing w:after="60"/>
      </w:pPr>
      <w:r>
        <w:t>Attention to data quality and detail.</w:t>
      </w:r>
    </w:p>
    <w:p>
      <w:pPr>
        <w:pStyle w:val="ListBullet"/>
        <w:spacing w:after="60"/>
      </w:pPr>
      <w:r>
        <w:t>Clear technical documentation.</w:t>
      </w:r>
    </w:p>
    <w:p>
      <w:pPr>
        <w:pStyle w:val="ListBullet"/>
        <w:spacing w:after="60"/>
      </w:pPr>
      <w:r>
        <w:t>Business-oriented interpretation of data.</w:t>
      </w:r>
    </w:p>
    <w:p>
      <w:pPr>
        <w:pStyle w:val="ListBullet"/>
        <w:spacing w:after="60"/>
      </w:pPr>
      <w:r>
        <w:t>Presentation and communication of analytical findings.</w:t>
      </w:r>
    </w:p>
    <w:p>
      <w:pPr>
        <w:pStyle w:val="ListBullet"/>
        <w:spacing w:after="60"/>
      </w:pPr>
      <w:r>
        <w:t>Project organization and portfolio management.</w:t>
      </w:r>
    </w:p>
    <w:p>
      <w:pPr>
        <w:pStyle w:val="ListBullet"/>
        <w:spacing w:after="60"/>
      </w:pPr>
      <w:r>
        <w:t>Ability to learn new tools and troubleshoot practical issues.</w:t>
      </w:r>
    </w:p>
    <w:p>
      <w:r>
        <w:rPr>
          <w:b/>
          <w:sz w:val="28"/>
        </w:rPr>
        <w:t>8. Future Learning Goals</w:t>
      </w:r>
    </w:p>
    <w:p>
      <w:pPr>
        <w:spacing w:after="140" w:line="259" w:lineRule="auto"/>
      </w:pPr>
      <w:r>
        <w:t>Going forward, I want to strengthen my skills in advanced SQL, Python-based analytics, statistics, machine learning, business intelligence, and professional dashboard development. I also want to gain more experience with real-world datasets and larger analytical projects. My goal is to continue improving both my technical skills and my ability to communicate data-driven insights clearly to technical and non-technical audiences.</w:t>
      </w:r>
    </w:p>
    <w:p>
      <w:r>
        <w:rPr>
          <w:b/>
          <w:sz w:val="28"/>
        </w:rPr>
        <w:t>9. Overall Reflection</w:t>
      </w:r>
    </w:p>
    <w:p>
      <w:pPr>
        <w:spacing w:after="140" w:line="259" w:lineRule="auto"/>
      </w:pPr>
      <w:r>
        <w:t>The ApexPlanet Data Analytics Internship was a valuable learning experience because it allowed me to practice the complete data analytics workflow through a sequence of connected tasks. The internship strengthened my understanding of data preparation, analysis, visualization, customer segmentation, statistical validation, storytelling, and professional documentation. Most importantly, it helped me become more comfortable with solving analytical problems step by step and presenting the results in a structured and professional manner.</w:t>
      </w:r>
    </w:p>
    <w:p>
      <w:r>
        <w:rPr>
          <w:b/>
          <w:sz w:val="28"/>
        </w:rPr>
        <w:t>10. Closing Statement</w:t>
      </w:r>
    </w:p>
    <w:p>
      <w:pPr>
        <w:spacing w:after="140" w:line="259" w:lineRule="auto"/>
      </w:pPr>
      <w:r>
        <w:t>I am grateful for the opportunity to complete the ApexPlanet Data Analytics Internship. The experience has given me a stronger foundation in practical data analytics and has encouraged me to continue learning and building projects that apply data to real-world problems.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ApexPlanet Data Analytics Internship – Internship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